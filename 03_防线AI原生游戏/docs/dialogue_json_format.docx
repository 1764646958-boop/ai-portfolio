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color w:val="1F3B63"/>
          <w:sz w:val="36"/>
        </w:rPr>
        <w:t>对话数据格式约定（A → C）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约定方</w:t>
      </w:r>
      <w:r>
        <w:rPr>
          <w:rFonts w:ascii="微软雅黑" w:hAnsi="微软雅黑" w:eastAsia="微软雅黑"/>
          <w:b w:val="0"/>
          <w:sz w:val="21"/>
        </w:rPr>
        <w:t>：A（叙事 / LLM，产数据）→ C（对话系统，消费数据）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b w:val="0"/>
          <w:sz w:val="21"/>
        </w:rPr>
        <w:t>：v0.2（W2，补 LLM 引擎对接）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sz w:val="21"/>
        </w:rPr>
        <w:t>：JSON，一个文件可含多段对话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顶层结构</w:t>
      </w:r>
    </w:p>
    <w:p>
      <w:pPr>
        <w:spacing w:after="120"/>
        <w:ind w:left="288"/>
      </w:pPr>
      <w:r>
        <w:rPr>
          <w:rFonts w:ascii="Consolas" w:hAnsi="Consolas" w:eastAsia="微软雅黑"/>
          <w:sz w:val="19"/>
        </w:rPr>
        <w:t>{</w:t>
      </w:r>
      <w:r>
        <w:br/>
      </w:r>
      <w:r>
        <w:rPr>
          <w:rFonts w:ascii="Consolas" w:hAnsi="Consolas" w:eastAsia="微软雅黑"/>
          <w:sz w:val="19"/>
        </w:rPr>
        <w:t xml:space="preserve">  "dialogues": {</w:t>
      </w:r>
      <w:r>
        <w:br/>
      </w:r>
      <w:r>
        <w:rPr>
          <w:rFonts w:ascii="Consolas" w:hAnsi="Consolas" w:eastAsia="微软雅黑"/>
          <w:sz w:val="19"/>
        </w:rPr>
        <w:t xml:space="preserve">    "CF_INTRO_01": { "..." : "一段对话" },</w:t>
      </w:r>
      <w:r>
        <w:br/>
      </w:r>
      <w:r>
        <w:rPr>
          <w:rFonts w:ascii="Consolas" w:hAnsi="Consolas" w:eastAsia="微软雅黑"/>
          <w:sz w:val="19"/>
        </w:rPr>
        <w:t xml:space="preserve">    "CF_INTRO_02": { "..." : "另一段" }</w:t>
      </w:r>
      <w:r>
        <w:br/>
      </w:r>
      <w:r>
        <w:rPr>
          <w:rFonts w:ascii="Consolas" w:hAnsi="Consolas" w:eastAsia="微软雅黑"/>
          <w:sz w:val="19"/>
        </w:rPr>
        <w:t xml:space="preserve">  }</w:t>
      </w:r>
      <w:r>
        <w:br/>
      </w:r>
      <w:r>
        <w:rPr>
          <w:rFonts w:ascii="Consolas" w:hAnsi="Consolas" w:eastAsia="微软雅黑"/>
          <w:sz w:val="19"/>
        </w:rPr>
        <w:t>}</w:t>
      </w:r>
    </w:p>
    <w:p>
      <w:pPr>
        <w:ind w:left="360"/>
      </w:pPr>
      <w:r>
        <w:rPr>
          <w:rFonts w:ascii="微软雅黑" w:hAnsi="微软雅黑" w:eastAsia="微软雅黑"/>
          <w:b w:val="0"/>
          <w:color w:val="595959"/>
          <w:sz w:val="21"/>
        </w:rPr>
        <w:t xml:space="preserve">也可把单段对话直接传给 </w:t>
      </w:r>
      <w:r>
        <w:rPr>
          <w:rFonts w:ascii="Consolas" w:hAnsi="Consolas" w:eastAsia="微软雅黑"/>
          <w:b w:val="0"/>
          <w:color w:val="595959"/>
          <w:sz w:val="21"/>
        </w:rPr>
        <w:t>DialogManager.register()</w:t>
      </w:r>
      <w:r>
        <w:rPr>
          <w:rFonts w:ascii="微软雅黑" w:hAnsi="微软雅黑" w:eastAsia="微软雅黑"/>
          <w:b w:val="0"/>
          <w:color w:val="595959"/>
          <w:sz w:val="21"/>
        </w:rPr>
        <w:t>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单段对话字段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chat_app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20"/>
              </w:rPr>
              <w:t>visual_novel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20"/>
              </w:rPr>
              <w:t>fullscreen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20"/>
              </w:rPr>
              <w:t>memory_card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对话行数组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choices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可选回复（chat_app / visual_novel 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typing_speed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打字机速度 ms/字，默认 60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speaker_name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聊天顶部显示的 AI 名（chat_app 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portrait_position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立绘位置 left/right/center（visual_novel 用）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`lines` 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speaker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ai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（AI）/ </w:t>
            </w:r>
            <w:r>
              <w:rPr>
                <w:rFonts w:ascii="Consolas" w:hAnsi="Consolas" w:eastAsia="微软雅黑"/>
                <w:b w:val="0"/>
                <w:sz w:val="20"/>
              </w:rPr>
              <w:t>friend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（旧友）/ </w:t>
            </w:r>
            <w:r>
              <w:rPr>
                <w:rFonts w:ascii="Consolas" w:hAnsi="Consolas" w:eastAsia="微软雅黑"/>
                <w:b w:val="0"/>
                <w:sz w:val="20"/>
              </w:rPr>
              <w:t>player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（主角）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 xml:space="preserve">显示名（AI 名 LLM 生成，旧友名可为 </w:t>
            </w:r>
            <w:r>
              <w:rPr>
                <w:rFonts w:ascii="Consolas" w:hAnsi="Consolas" w:eastAsia="微软雅黑"/>
                <w:b w:val="0"/>
                <w:sz w:val="20"/>
              </w:rPr>
              <w:t>"[X]"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meta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Dictionary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LLM 附加参数（</w:t>
            </w:r>
            <w:r>
              <w:rPr>
                <w:rFonts w:ascii="Consolas" w:hAnsi="Consolas" w:eastAsia="微软雅黑"/>
                <w:b w:val="0"/>
                <w:sz w:val="20"/>
              </w:rPr>
              <w:t>warmth</w:t>
            </w:r>
            <w:r>
              <w:rPr>
                <w:rFonts w:ascii="微软雅黑" w:hAnsi="微软雅黑" w:eastAsia="微软雅黑"/>
                <w:b w:val="0"/>
                <w:sz w:val="20"/>
              </w:rPr>
              <w:t>/</w:t>
            </w:r>
            <w:r>
              <w:rPr>
                <w:rFonts w:ascii="Consolas" w:hAnsi="Consolas" w:eastAsia="微软雅黑"/>
                <w:b w:val="0"/>
                <w:sz w:val="20"/>
              </w:rPr>
              <w:t>manipulation</w:t>
            </w:r>
            <w:r>
              <w:rPr>
                <w:rFonts w:ascii="微软雅黑" w:hAnsi="微软雅黑" w:eastAsia="微软雅黑"/>
                <w:b w:val="0"/>
                <w:sz w:val="20"/>
              </w:rPr>
              <w:t>/</w:t>
            </w:r>
            <w:r>
              <w:rPr>
                <w:rFonts w:ascii="Consolas" w:hAnsi="Consolas" w:eastAsia="微软雅黑"/>
                <w:b w:val="0"/>
                <w:sz w:val="20"/>
              </w:rPr>
              <w:t>helpfulness</w:t>
            </w:r>
            <w:r>
              <w:rPr>
                <w:rFonts w:ascii="微软雅黑" w:hAnsi="微软雅黑" w:eastAsia="微软雅黑"/>
                <w:b w:val="0"/>
                <w:sz w:val="20"/>
              </w:rPr>
              <w:t>），可选，W3 用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`choices` 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选项文字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next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选后跳转的 dialogue_id（空 = 结束对话）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完整示例</w:t>
      </w:r>
    </w:p>
    <w:p>
      <w:pPr>
        <w:spacing w:after="120"/>
        <w:ind w:left="288"/>
      </w:pPr>
      <w:r>
        <w:rPr>
          <w:rFonts w:ascii="Consolas" w:hAnsi="Consolas" w:eastAsia="微软雅黑"/>
          <w:sz w:val="19"/>
        </w:rPr>
        <w:t>{</w:t>
      </w:r>
      <w:r>
        <w:br/>
      </w:r>
      <w:r>
        <w:rPr>
          <w:rFonts w:ascii="Consolas" w:hAnsi="Consolas" w:eastAsia="微软雅黑"/>
          <w:sz w:val="19"/>
        </w:rPr>
        <w:t xml:space="preserve">  "dialogues": {</w:t>
      </w:r>
      <w:r>
        <w:br/>
      </w:r>
      <w:r>
        <w:rPr>
          <w:rFonts w:ascii="Consolas" w:hAnsi="Consolas" w:eastAsia="微软雅黑"/>
          <w:sz w:val="19"/>
        </w:rPr>
        <w:t xml:space="preserve">    "CF_INTRO_01": {</w:t>
      </w:r>
      <w:r>
        <w:br/>
      </w:r>
      <w:r>
        <w:rPr>
          <w:rFonts w:ascii="Consolas" w:hAnsi="Consolas" w:eastAsia="微软雅黑"/>
          <w:sz w:val="19"/>
        </w:rPr>
        <w:t xml:space="preserve">      "mode": "chat_app",</w:t>
      </w:r>
      <w:r>
        <w:br/>
      </w:r>
      <w:r>
        <w:rPr>
          <w:rFonts w:ascii="Consolas" w:hAnsi="Consolas" w:eastAsia="微软雅黑"/>
          <w:sz w:val="19"/>
        </w:rPr>
        <w:t xml:space="preserve">      "speaker_name": "林默 · 你的AI陪伴",</w:t>
      </w:r>
      <w:r>
        <w:br/>
      </w:r>
      <w:r>
        <w:rPr>
          <w:rFonts w:ascii="Consolas" w:hAnsi="Consolas" w:eastAsia="微软雅黑"/>
          <w:sz w:val="19"/>
        </w:rPr>
        <w:t xml:space="preserve">      "typing_speed": 60,</w:t>
      </w:r>
      <w:r>
        <w:br/>
      </w:r>
      <w:r>
        <w:rPr>
          <w:rFonts w:ascii="Consolas" w:hAnsi="Consolas" w:eastAsia="微软雅黑"/>
          <w:sz w:val="19"/>
        </w:rPr>
        <w:t xml:space="preserve">      "lines": [</w:t>
      </w:r>
      <w:r>
        <w:br/>
      </w:r>
      <w:r>
        <w:rPr>
          <w:rFonts w:ascii="Consolas" w:hAnsi="Consolas" w:eastAsia="微软雅黑"/>
          <w:sz w:val="19"/>
        </w:rPr>
        <w:t xml:space="preserve">        { "speaker": "ai", "name": "林默", "text": "今天也累了吧？" },</w:t>
      </w:r>
      <w:r>
        <w:br/>
      </w:r>
      <w:r>
        <w:rPr>
          <w:rFonts w:ascii="Consolas" w:hAnsi="Consolas" w:eastAsia="微软雅黑"/>
          <w:sz w:val="19"/>
        </w:rPr>
        <w:t xml:space="preserve">        { "speaker": "friend", "name": "[X]", "text": "你……为什么知道？" }</w:t>
      </w:r>
      <w:r>
        <w:br/>
      </w:r>
      <w:r>
        <w:rPr>
          <w:rFonts w:ascii="Consolas" w:hAnsi="Consolas" w:eastAsia="微软雅黑"/>
          <w:sz w:val="19"/>
        </w:rPr>
        <w:t xml:space="preserve">      ],</w:t>
      </w:r>
      <w:r>
        <w:br/>
      </w:r>
      <w:r>
        <w:rPr>
          <w:rFonts w:ascii="Consolas" w:hAnsi="Consolas" w:eastAsia="微软雅黑"/>
          <w:sz w:val="19"/>
        </w:rPr>
        <w:t xml:space="preserve">      "choices": [</w:t>
      </w:r>
      <w:r>
        <w:br/>
      </w:r>
      <w:r>
        <w:rPr>
          <w:rFonts w:ascii="Consolas" w:hAnsi="Consolas" w:eastAsia="微软雅黑"/>
          <w:sz w:val="19"/>
        </w:rPr>
        <w:t xml:space="preserve">        { "text": "「你在说谎」", "next": "CF_INTRO_02" },</w:t>
      </w:r>
      <w:r>
        <w:br/>
      </w:r>
      <w:r>
        <w:rPr>
          <w:rFonts w:ascii="Consolas" w:hAnsi="Consolas" w:eastAsia="微软雅黑"/>
          <w:sz w:val="19"/>
        </w:rPr>
        <w:t xml:space="preserve">        { "text": "「继续」", "next": "CF_INTRO_03" }</w:t>
      </w:r>
      <w:r>
        <w:br/>
      </w:r>
      <w:r>
        <w:rPr>
          <w:rFonts w:ascii="Consolas" w:hAnsi="Consolas" w:eastAsia="微软雅黑"/>
          <w:sz w:val="19"/>
        </w:rPr>
        <w:t xml:space="preserve">      ]</w:t>
      </w:r>
      <w:r>
        <w:br/>
      </w:r>
      <w:r>
        <w:rPr>
          <w:rFonts w:ascii="Consolas" w:hAnsi="Consolas" w:eastAsia="微软雅黑"/>
          <w:sz w:val="19"/>
        </w:rPr>
        <w:t xml:space="preserve">    }</w:t>
      </w:r>
      <w:r>
        <w:br/>
      </w:r>
      <w:r>
        <w:rPr>
          <w:rFonts w:ascii="Consolas" w:hAnsi="Consolas" w:eastAsia="微软雅黑"/>
          <w:sz w:val="19"/>
        </w:rPr>
        <w:t xml:space="preserve">  }</w:t>
      </w:r>
      <w:r>
        <w:br/>
      </w:r>
      <w:r>
        <w:rPr>
          <w:rFonts w:ascii="Consolas" w:hAnsi="Consolas" w:eastAsia="微软雅黑"/>
          <w:sz w:val="19"/>
        </w:rPr>
        <w:t>}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实现对照（C 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对话系统读 JSON → 按 </w:t>
      </w:r>
      <w:r>
        <w:rPr>
          <w:rFonts w:ascii="Consolas" w:hAnsi="Consolas" w:eastAsia="微软雅黑"/>
          <w:b w:val="0"/>
          <w:sz w:val="21"/>
        </w:rPr>
        <w:t>mode</w:t>
      </w:r>
      <w:r>
        <w:rPr>
          <w:rFonts w:ascii="微软雅黑" w:hAnsi="微软雅黑" w:eastAsia="微软雅黑"/>
          <w:b w:val="0"/>
          <w:sz w:val="21"/>
        </w:rPr>
        <w:t xml:space="preserve"> 分发到四套 UI（</w:t>
      </w:r>
      <w:r>
        <w:rPr>
          <w:rFonts w:ascii="Consolas" w:hAnsi="Consolas" w:eastAsia="微软雅黑"/>
          <w:b w:val="0"/>
          <w:sz w:val="21"/>
        </w:rPr>
        <w:t>DialogManager</w:t>
      </w:r>
      <w:r>
        <w:rPr>
          <w:rFonts w:ascii="微软雅黑" w:hAnsi="微软雅黑" w:eastAsia="微软雅黑"/>
          <w:b w:val="0"/>
          <w:sz w:val="21"/>
        </w:rPr>
        <w:t xml:space="preserve"> 发信号，UI 各自订阅）。</w:t>
      </w:r>
    </w:p>
    <w:p>
      <w:pPr>
        <w:pStyle w:val="ListBullet"/>
      </w:pPr>
      <w:r>
        <w:rPr>
          <w:rFonts w:ascii="Consolas" w:hAnsi="Consolas" w:eastAsia="微软雅黑"/>
          <w:b w:val="0"/>
          <w:sz w:val="21"/>
        </w:rPr>
        <w:t>choices[].next</w:t>
      </w:r>
      <w:r>
        <w:rPr>
          <w:rFonts w:ascii="微软雅黑" w:hAnsi="微软雅黑" w:eastAsia="微软雅黑"/>
          <w:b w:val="0"/>
          <w:sz w:val="21"/>
        </w:rPr>
        <w:t xml:space="preserve"> 为空表示对话结束；非空则跳转到对应 </w:t>
      </w:r>
      <w:r>
        <w:rPr>
          <w:rFonts w:ascii="Consolas" w:hAnsi="Consolas" w:eastAsia="微软雅黑"/>
          <w:b w:val="0"/>
          <w:sz w:val="21"/>
        </w:rPr>
        <w:t>dialogue_id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Consolas" w:hAnsi="Consolas" w:eastAsia="微软雅黑"/>
          <w:b w:val="0"/>
          <w:sz w:val="21"/>
        </w:rPr>
        <w:t>speaker</w:t>
      </w:r>
      <w:r>
        <w:rPr>
          <w:rFonts w:ascii="微软雅黑" w:hAnsi="微软雅黑" w:eastAsia="微软雅黑"/>
          <w:b w:val="0"/>
          <w:sz w:val="21"/>
        </w:rPr>
        <w:t xml:space="preserve"> 决定气泡样式：</w:t>
      </w:r>
      <w:r>
        <w:rPr>
          <w:rFonts w:ascii="Consolas" w:hAnsi="Consolas" w:eastAsia="微软雅黑"/>
          <w:b w:val="0"/>
          <w:sz w:val="21"/>
        </w:rPr>
        <w:t>ai</w:t>
      </w:r>
      <w:r>
        <w:rPr>
          <w:rFonts w:ascii="微软雅黑" w:hAnsi="微软雅黑" w:eastAsia="微软雅黑"/>
          <w:b w:val="0"/>
          <w:sz w:val="21"/>
        </w:rPr>
        <w:t xml:space="preserve"> 左侧暖橙、</w:t>
      </w:r>
      <w:r>
        <w:rPr>
          <w:rFonts w:ascii="Consolas" w:hAnsi="Consolas" w:eastAsia="微软雅黑"/>
          <w:b w:val="0"/>
          <w:sz w:val="21"/>
        </w:rPr>
        <w:t>friend</w:t>
      </w:r>
      <w:r>
        <w:rPr>
          <w:rFonts w:ascii="微软雅黑" w:hAnsi="微软雅黑" w:eastAsia="微软雅黑"/>
          <w:b w:val="0"/>
          <w:sz w:val="21"/>
        </w:rPr>
        <w:t xml:space="preserve"> 右侧灰白。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LLM 引擎对接（A 的 5 个引擎 → 本格式）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A 的 LLM 引擎（DeepSeek，W1 已连通）运行时输出，映射关系：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LLM 引擎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输出 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映射到本格式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对话生成引擎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{"dialogue_text","warmth","manipulation","helpfulness"}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dialogue_text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sz w:val="20"/>
              </w:rPr>
              <w:t>lines[].text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；三参数 → </w:t>
            </w:r>
            <w:r>
              <w:rPr>
                <w:rFonts w:ascii="Consolas" w:hAnsi="Consolas" w:eastAsia="微软雅黑"/>
                <w:b w:val="0"/>
                <w:sz w:val="20"/>
              </w:rPr>
              <w:t>lines[].meta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记忆分析引擎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{"drift_direction","magnitude","confidence"}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不进对话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，交给 B 的信任偏移系统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假记忆生成引擎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 / 负面扭曲 / 微偏真实（3 版）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memory_card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模式的 3 张卡片（W3 定结构）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战斗对话引擎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压迫对话文本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fullscreen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模式的 </w:t>
            </w:r>
            <w:r>
              <w:rPr>
                <w:rFonts w:ascii="Consolas" w:hAnsi="Consolas" w:eastAsia="微软雅黑"/>
                <w:b w:val="0"/>
                <w:sz w:val="20"/>
              </w:rPr>
              <w:t>lines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名字生成引擎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[X]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名字 + 理由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b w:val="0"/>
                <w:sz w:val="20"/>
              </w:rPr>
              <w:t>lines[].name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20"/>
              </w:rPr>
              <w:t>speaker_name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`lines[].meta`（可选，W3 用）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W2 静态 JSON 不填；W3 接实时 LLM 时，把对话引擎的 </w:t>
      </w:r>
      <w:r>
        <w:rPr>
          <w:rFonts w:ascii="Consolas" w:hAnsi="Consolas" w:eastAsia="微软雅黑"/>
          <w:b w:val="0"/>
          <w:sz w:val="21"/>
        </w:rPr>
        <w:t>warmth/manipulation/helpfulness</w:t>
      </w:r>
      <w:r>
        <w:rPr>
          <w:rFonts w:ascii="微软雅黑" w:hAnsi="微软雅黑" w:eastAsia="微软雅黑"/>
          <w:b w:val="0"/>
          <w:sz w:val="21"/>
        </w:rPr>
        <w:t xml:space="preserve"> 存进来，供信任偏移系统读取：</w:t>
      </w:r>
    </w:p>
    <w:p>
      <w:pPr>
        <w:spacing w:after="120"/>
        <w:ind w:left="288"/>
      </w:pPr>
      <w:r>
        <w:rPr>
          <w:rFonts w:ascii="Consolas" w:hAnsi="Consolas" w:eastAsia="微软雅黑"/>
          <w:sz w:val="19"/>
        </w:rPr>
        <w:t>{ "speaker": "ai", "name": "林默", "text": "今天也累了吧？",</w:t>
      </w:r>
      <w:r>
        <w:br/>
      </w:r>
      <w:r>
        <w:rPr>
          <w:rFonts w:ascii="Consolas" w:hAnsi="Consolas" w:eastAsia="微软雅黑"/>
          <w:sz w:val="19"/>
        </w:rPr>
        <w:t xml:space="preserve">  "meta": { "warmth": 0.9, "manipulation": 0.3, "helpfulness": 0.95 } }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W2 / W3 分界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W2</w:t>
      </w:r>
      <w:r>
        <w:rPr>
          <w:rFonts w:ascii="微软雅黑" w:hAnsi="微软雅黑" w:eastAsia="微软雅黑"/>
          <w:b w:val="0"/>
          <w:sz w:val="21"/>
        </w:rPr>
        <w:t>：C 读静态 JSON；A 先按本格式手写 / 预生成对话数据。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W3</w:t>
      </w:r>
      <w:r>
        <w:rPr>
          <w:rFonts w:ascii="微软雅黑" w:hAnsi="微软雅黑" w:eastAsia="微软雅黑"/>
          <w:b w:val="0"/>
          <w:sz w:val="21"/>
        </w:rPr>
        <w:t xml:space="preserve">：接 LLM 引擎，把运行时输出实时转成本格式的 </w:t>
      </w:r>
      <w:r>
        <w:rPr>
          <w:rFonts w:ascii="Consolas" w:hAnsi="Consolas" w:eastAsia="微软雅黑"/>
          <w:b w:val="0"/>
          <w:sz w:val="21"/>
        </w:rPr>
        <w:t>lines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微软雅黑"/>
          <w:b w:val="0"/>
          <w:sz w:val="21"/>
        </w:rPr>
        <w:t>meta</w:t>
      </w:r>
      <w:r>
        <w:rPr>
          <w:rFonts w:ascii="微软雅黑" w:hAnsi="微软雅黑" w:eastAsia="微软雅黑"/>
          <w:b w:val="0"/>
          <w:sz w:val="21"/>
        </w:rPr>
        <w:t xml:space="preserve"> 字段开始生效。</w:t>
      </w:r>
    </w:p>
    <w:p>
      <w:pPr>
        <w:ind w:left="360"/>
      </w:pPr>
      <w:r>
        <w:rPr>
          <w:rFonts w:ascii="微软雅黑" w:hAnsi="微软雅黑" w:eastAsia="微软雅黑"/>
          <w:b w:val="0"/>
          <w:color w:val="595959"/>
          <w:sz w:val="21"/>
        </w:rPr>
        <w:t xml:space="preserve">⚠️ </w:t>
      </w:r>
      <w:r>
        <w:rPr>
          <w:rFonts w:ascii="Consolas" w:hAnsi="Consolas" w:eastAsia="微软雅黑"/>
          <w:b w:val="0"/>
          <w:color w:val="595959"/>
          <w:sz w:val="21"/>
        </w:rPr>
        <w:t>drift_direction</w:t>
      </w:r>
      <w:r>
        <w:rPr>
          <w:rFonts w:ascii="微软雅黑" w:hAnsi="微软雅黑" w:eastAsia="微软雅黑"/>
          <w:b w:val="0"/>
          <w:color w:val="595959"/>
          <w:sz w:val="21"/>
        </w:rPr>
        <w:t xml:space="preserve"> / </w:t>
      </w:r>
      <w:r>
        <w:rPr>
          <w:rFonts w:ascii="Consolas" w:hAnsi="Consolas" w:eastAsia="微软雅黑"/>
          <w:b w:val="0"/>
          <w:color w:val="595959"/>
          <w:sz w:val="21"/>
        </w:rPr>
        <w:t>magnitude</w:t>
      </w:r>
      <w:r>
        <w:rPr>
          <w:rFonts w:ascii="微软雅黑" w:hAnsi="微软雅黑" w:eastAsia="微软雅黑"/>
          <w:b w:val="0"/>
          <w:color w:val="595959"/>
          <w:sz w:val="21"/>
        </w:rPr>
        <w:t xml:space="preserve"> / </w:t>
      </w:r>
      <w:r>
        <w:rPr>
          <w:rFonts w:ascii="Consolas" w:hAnsi="Consolas" w:eastAsia="微软雅黑"/>
          <w:b w:val="0"/>
          <w:color w:val="595959"/>
          <w:sz w:val="21"/>
        </w:rPr>
        <w:t>confidence</w:t>
      </w:r>
      <w:r>
        <w:rPr>
          <w:rFonts w:ascii="微软雅黑" w:hAnsi="微软雅黑" w:eastAsia="微软雅黑"/>
          <w:b w:val="0"/>
          <w:color w:val="595959"/>
          <w:sz w:val="21"/>
        </w:rPr>
        <w:t>（记忆分析引擎输出）是</w:t>
      </w:r>
      <w:r>
        <w:rPr>
          <w:rFonts w:ascii="微软雅黑" w:hAnsi="微软雅黑" w:eastAsia="微软雅黑"/>
          <w:b/>
          <w:color w:val="595959"/>
          <w:sz w:val="21"/>
        </w:rPr>
        <w:t>信任偏移系统</w:t>
      </w:r>
      <w:r>
        <w:rPr>
          <w:rFonts w:ascii="微软雅黑" w:hAnsi="微软雅黑" w:eastAsia="微软雅黑"/>
          <w:b w:val="0"/>
          <w:color w:val="595959"/>
          <w:sz w:val="21"/>
        </w:rPr>
        <w:t xml:space="preserve">的输入，不属于对话展示数据，不要塞进 </w:t>
      </w:r>
      <w:r>
        <w:rPr>
          <w:rFonts w:ascii="Consolas" w:hAnsi="Consolas" w:eastAsia="微软雅黑"/>
          <w:b w:val="0"/>
          <w:color w:val="595959"/>
          <w:sz w:val="21"/>
        </w:rPr>
        <w:t>lines</w:t>
      </w:r>
      <w:r>
        <w:rPr>
          <w:rFonts w:ascii="微软雅黑" w:hAnsi="微软雅黑" w:eastAsia="微软雅黑"/>
          <w:b w:val="0"/>
          <w:color w:val="595959"/>
          <w:sz w:val="21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