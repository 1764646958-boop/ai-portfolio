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微软雅黑" w:hAnsi="微软雅黑" w:eastAsia="微软雅黑"/>
          <w:b/>
          <w:color w:val="1F3B63"/>
          <w:sz w:val="36"/>
        </w:rPr>
        <w:t>记忆锚点系统联动契约（C ↔ B）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涉及方</w:t>
      </w:r>
      <w:r>
        <w:rPr>
          <w:rFonts w:ascii="微软雅黑" w:hAnsi="微软雅黑" w:eastAsia="微软雅黑"/>
          <w:b w:val="0"/>
          <w:sz w:val="21"/>
        </w:rPr>
        <w:t>：C（场景热点 / 交互 / UI）+ B（记忆锚点内容 / 信任偏移 / 记忆 LLM 引擎）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版本</w:t>
      </w:r>
      <w:r>
        <w:rPr>
          <w:rFonts w:ascii="微软雅黑" w:hAnsi="微软雅黑" w:eastAsia="微软雅黑"/>
          <w:b w:val="0"/>
          <w:sz w:val="21"/>
        </w:rPr>
        <w:t>：v0.1（W2，周日集成测试前对齐）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状态</w:t>
      </w:r>
      <w:r>
        <w:rPr>
          <w:rFonts w:ascii="微软雅黑" w:hAnsi="微软雅黑" w:eastAsia="微软雅黑"/>
          <w:b w:val="0"/>
          <w:sz w:val="21"/>
        </w:rPr>
        <w:t>：锚点物细节待 A 确认，冲突点已逐行核对 B 代码坐实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一、统一交互链路（目标架构）</w:t>
      </w:r>
    </w:p>
    <w:p>
      <w:pPr>
        <w:spacing w:after="120"/>
        <w:ind w:left="288"/>
      </w:pPr>
      <w:r>
        <w:rPr>
          <w:rFonts w:ascii="Consolas" w:hAnsi="Consolas" w:eastAsia="微软雅黑"/>
          <w:sz w:val="19"/>
        </w:rPr>
        <w:t>玩家悬停热点   → interactable.gd → EventBus.object_approached  → 微光（C 已实现）</w:t>
      </w:r>
      <w:r>
        <w:br/>
      </w:r>
      <w:r>
        <w:rPr>
          <w:rFonts w:ascii="Consolas" w:hAnsi="Consolas" w:eastAsia="微软雅黑"/>
          <w:sz w:val="19"/>
        </w:rPr>
        <w:t>玩家点击热点   → interactable.gd → EventBus.object_interacted  → 范本浮现（C 的 memory_anchor_ui 承接）</w:t>
      </w:r>
      <w:r>
        <w:br/>
      </w:r>
      <w:r>
        <w:rPr>
          <w:rFonts w:ascii="Consolas" w:hAnsi="Consolas" w:eastAsia="微软雅黑"/>
          <w:sz w:val="19"/>
        </w:rPr>
        <w:t>玩家选情感     → memory_anchor_ui → EventBus.anchor_resolved    → B 的信任偏移系统消费</w:t>
      </w:r>
      <w:r>
        <w:br/>
      </w:r>
      <w:r>
        <w:rPr>
          <w:rFonts w:ascii="Consolas" w:hAnsi="Consolas" w:eastAsia="微软雅黑"/>
          <w:sz w:val="19"/>
        </w:rPr>
        <w:t>点击出口热点   → interactable.gd → SceneManager.change_scene    → 场景切换（C 已实现）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核心原则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EventBus</w:t>
      </w:r>
      <w:r>
        <w:rPr>
          <w:rFonts w:ascii="微软雅黑" w:hAnsi="微软雅黑" w:eastAsia="微软雅黑"/>
          <w:b w:val="0"/>
          <w:sz w:val="21"/>
        </w:rPr>
        <w:t xml:space="preserve"> 是唯一的事件主干。B 的锚点系统</w:t>
      </w:r>
      <w:r>
        <w:rPr>
          <w:rFonts w:ascii="微软雅黑" w:hAnsi="微软雅黑" w:eastAsia="微软雅黑"/>
          <w:b/>
          <w:sz w:val="21"/>
        </w:rPr>
        <w:t>订阅信号</w:t>
      </w:r>
      <w:r>
        <w:rPr>
          <w:rFonts w:ascii="微软雅黑" w:hAnsi="微软雅黑" w:eastAsia="微软雅黑"/>
          <w:b w:val="0"/>
          <w:sz w:val="21"/>
        </w:rPr>
        <w:t>，不直接碰 C 的热点脚本。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二、双方分工（明确边界）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归属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世界热点（Area2D + object_id）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interactable.gd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，已实现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锚点浮现 UI（范本 + 情感选项）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memory_anchor_ui.gd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，已实现（替代 B 的 ColorRect 原型）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记忆范本文本（revealed_text）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 份范本（</w:t>
            </w:r>
            <w:r>
              <w:rPr>
                <w:rFonts w:ascii="Consolas" w:hAnsi="Consolas" w:eastAsia="微软雅黑"/>
                <w:b w:val="0"/>
                <w:sz w:val="20"/>
              </w:rPr>
              <w:t>_extract_B_虚构记忆范本</w:t>
            </w:r>
            <w:r>
              <w:rPr>
                <w:rFonts w:ascii="微软雅黑" w:hAnsi="微软雅黑" w:eastAsia="微软雅黑"/>
                <w:b w:val="0"/>
                <w:sz w:val="20"/>
              </w:rPr>
              <w:t>），填进映射表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情感选项内容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B→A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W2 用 B 的 3 个占位项；W3 接 A 的 LLM 情感微调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信任偏移 / drift 判定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订阅 </w:t>
            </w:r>
            <w:r>
              <w:rPr>
                <w:rFonts w:ascii="Consolas" w:hAnsi="Consolas" w:eastAsia="微软雅黑"/>
                <w:b w:val="0"/>
                <w:sz w:val="20"/>
              </w:rPr>
              <w:t>anchor_resolved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，接 A 的记忆分析引擎</w:t>
            </w:r>
          </w:p>
        </w:tc>
      </w:tr>
    </w:tbl>
    <w:p>
      <w:pPr>
        <w:ind w:left="360"/>
      </w:pPr>
      <w:r>
        <w:rPr>
          <w:rFonts w:ascii="微软雅黑" w:hAnsi="微软雅黑" w:eastAsia="微软雅黑"/>
          <w:b w:val="0"/>
          <w:color w:val="595959"/>
          <w:sz w:val="21"/>
        </w:rPr>
        <w:t>B 的 W1 原型（</w:t>
      </w:r>
      <w:r>
        <w:rPr>
          <w:rFonts w:ascii="Consolas" w:hAnsi="Consolas" w:eastAsia="微软雅黑"/>
          <w:b w:val="0"/>
          <w:color w:val="595959"/>
          <w:sz w:val="21"/>
        </w:rPr>
        <w:t>anchor_item.gd</w:t>
      </w:r>
      <w:r>
        <w:rPr>
          <w:rFonts w:ascii="微软雅黑" w:hAnsi="微软雅黑" w:eastAsia="微软雅黑"/>
          <w:b w:val="0"/>
          <w:color w:val="595959"/>
          <w:sz w:val="21"/>
        </w:rPr>
        <w:t xml:space="preserve"> 的 ColorRect + </w:t>
      </w:r>
      <w:r>
        <w:rPr>
          <w:rFonts w:ascii="Consolas" w:hAnsi="Consolas" w:eastAsia="微软雅黑"/>
          <w:b w:val="0"/>
          <w:color w:val="595959"/>
          <w:sz w:val="21"/>
        </w:rPr>
        <w:t>memory_anchor.gd</w:t>
      </w:r>
      <w:r>
        <w:rPr>
          <w:rFonts w:ascii="微软雅黑" w:hAnsi="微软雅黑" w:eastAsia="微软雅黑"/>
          <w:b w:val="0"/>
          <w:color w:val="595959"/>
          <w:sz w:val="21"/>
        </w:rPr>
        <w:t xml:space="preserve"> 的 HBox 色块）是</w:t>
      </w:r>
      <w:r>
        <w:rPr>
          <w:rFonts w:ascii="微软雅黑" w:hAnsi="微软雅黑" w:eastAsia="微软雅黑"/>
          <w:b/>
          <w:color w:val="595959"/>
          <w:sz w:val="21"/>
        </w:rPr>
        <w:t>占位验证</w:t>
      </w:r>
      <w:r>
        <w:rPr>
          <w:rFonts w:ascii="微软雅黑" w:hAnsi="微软雅黑" w:eastAsia="微软雅黑"/>
          <w:b w:val="0"/>
          <w:color w:val="595959"/>
          <w:sz w:val="21"/>
        </w:rPr>
        <w:t>，不在成品里用。成品锚点 = C 的世界热点 + C 的浮现 UI + B 的内容。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三、信号约定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C → B（B 订阅）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信号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B 响应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object_interacted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object_id: String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查映射 → 浮现范本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object_approached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object_id: String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微光（可选）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object_left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object_id: String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微光消失（可选）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B → C（B 发出，本契约新增）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信号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消费方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anchor_resolved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object_id: String, emotion: String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 信任偏移系统 / A 记忆分析引擎（W3）</w:t>
            </w:r>
          </w:p>
        </w:tc>
      </w:tr>
    </w:tbl>
    <w:p>
      <w:pPr>
        <w:spacing w:after="80"/>
      </w:pPr>
      <w:r>
        <w:rPr>
          <w:rFonts w:ascii="Consolas" w:hAnsi="Consolas" w:eastAsia="微软雅黑"/>
          <w:b w:val="0"/>
          <w:sz w:val="21"/>
        </w:rPr>
        <w:t>anchor_resolved</w:t>
      </w:r>
      <w:r>
        <w:rPr>
          <w:rFonts w:ascii="微软雅黑" w:hAnsi="微软雅黑" w:eastAsia="微软雅黑"/>
          <w:b w:val="0"/>
          <w:sz w:val="21"/>
        </w:rPr>
        <w:t xml:space="preserve"> 已加进 </w:t>
      </w:r>
      <w:r>
        <w:rPr>
          <w:rFonts w:ascii="Consolas" w:hAnsi="Consolas" w:eastAsia="微软雅黑"/>
          <w:b w:val="0"/>
          <w:sz w:val="21"/>
        </w:rPr>
        <w:t>EventBus.gd</w:t>
      </w:r>
      <w:r>
        <w:rPr>
          <w:rFonts w:ascii="微软雅黑" w:hAnsi="微软雅黑" w:eastAsia="微软雅黑"/>
          <w:b w:val="0"/>
          <w:sz w:val="21"/>
        </w:rPr>
        <w:t xml:space="preserve">。W3 时 B 在这里接 A 的 </w:t>
      </w:r>
      <w:r>
        <w:rPr>
          <w:rFonts w:ascii="Consolas" w:hAnsi="Consolas" w:eastAsia="微软雅黑"/>
          <w:b w:val="0"/>
          <w:sz w:val="21"/>
        </w:rPr>
        <w:t>drift_direction/magnitude/confidence</w:t>
      </w:r>
      <w:r>
        <w:rPr>
          <w:rFonts w:ascii="微软雅黑" w:hAnsi="微软雅黑" w:eastAsia="微软雅黑"/>
          <w:b w:val="0"/>
          <w:sz w:val="21"/>
        </w:rPr>
        <w:t xml:space="preserve">（见 </w:t>
      </w:r>
      <w:r>
        <w:rPr>
          <w:rFonts w:ascii="Consolas" w:hAnsi="Consolas" w:eastAsia="微软雅黑"/>
          <w:b w:val="0"/>
          <w:sz w:val="21"/>
        </w:rPr>
        <w:t>docs/dialogue_json_format.md</w:t>
      </w:r>
      <w:r>
        <w:rPr>
          <w:rFonts w:ascii="微软雅黑" w:hAnsi="微软雅黑" w:eastAsia="微软雅黑"/>
          <w:b w:val="0"/>
          <w:sz w:val="21"/>
        </w:rPr>
        <w:t xml:space="preserve"> §LLM 引擎对接）。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四、object_id → 记忆范本 映射草案（**待 A 确认锚点物**）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映射层现在内联在 </w:t>
      </w:r>
      <w:r>
        <w:rPr>
          <w:rFonts w:ascii="Consolas" w:hAnsi="Consolas" w:eastAsia="微软雅黑"/>
          <w:b w:val="0"/>
          <w:sz w:val="21"/>
        </w:rPr>
        <w:t>memory_anchor_ui.gd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b w:val="0"/>
          <w:sz w:val="21"/>
        </w:rPr>
        <w:t>ANCHOR_MAP</w:t>
      </w:r>
      <w:r>
        <w:rPr>
          <w:rFonts w:ascii="微软雅黑" w:hAnsi="微软雅黑" w:eastAsia="微软雅黑"/>
          <w:b w:val="0"/>
          <w:sz w:val="21"/>
        </w:rPr>
        <w:t xml:space="preserve">，A 确认后迁 </w:t>
      </w:r>
      <w:r>
        <w:rPr>
          <w:rFonts w:ascii="Consolas" w:hAnsi="Consolas" w:eastAsia="微软雅黑"/>
          <w:b w:val="0"/>
          <w:sz w:val="21"/>
        </w:rPr>
        <w:t>config/anchors.json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B 范本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锚点物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建议 object_id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栗子蛋糕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CF_CAKE_01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咖啡店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与我已建的 </w:t>
            </w:r>
            <w:r>
              <w:rPr>
                <w:rFonts w:ascii="Consolas" w:hAnsi="Consolas" w:eastAsia="微软雅黑"/>
                <w:b w:val="0"/>
                <w:sz w:val="20"/>
              </w:rPr>
              <w:t>CF_PHOTO_01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二选一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手机草稿箱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CR_SMS_01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✅已建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教室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已写入映射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旧书票根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CR_TICKET_01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教室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旧友语音留言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AP_MUSIC_01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公寓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便利店酸奶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ST_FOOD_01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街道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巷口手链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ST_ACC_01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街道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考古主线锚点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冬夜花束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ST_FLOWER_01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街道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考古主线锚点（玫瑰）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自习室窗边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CR_SMS_02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教室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针织蓝花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ST_FLOWER_02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街道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考古主线锚点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公交站划痕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ST_MARK_01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街道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非物品，是地点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下雨屋檐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ST_MARK_02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街道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非物品，是地点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#12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告别录音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AP_MUSIC_02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公寓</w:t>
            </w:r>
          </w:p>
        </w:tc>
        <w:tc>
          <w:tcPr>
            <w:tcW w:type="dxa" w:w="1728"/>
          </w:tcPr>
          <w:p/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⚠️ 需要 A 拍板的 4 件事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教室锚点物</w:t>
      </w:r>
      <w:r>
        <w:rPr>
          <w:rFonts w:ascii="微软雅黑" w:hAnsi="微软雅黑" w:eastAsia="微软雅黑"/>
          <w:b w:val="0"/>
          <w:sz w:val="21"/>
        </w:rPr>
        <w:t xml:space="preserve">：是「手机草稿箱」还是「照片」？我 W2 默认 </w:t>
      </w:r>
      <w:r>
        <w:rPr>
          <w:rFonts w:ascii="Consolas" w:hAnsi="Consolas" w:eastAsia="微软雅黑"/>
          <w:b w:val="0"/>
          <w:sz w:val="21"/>
        </w:rPr>
        <w:t>CR_SMS_01</w:t>
      </w:r>
      <w:r>
        <w:rPr>
          <w:rFonts w:ascii="微软雅黑" w:hAnsi="微软雅黑" w:eastAsia="微软雅黑"/>
          <w:b w:val="0"/>
          <w:sz w:val="21"/>
        </w:rPr>
        <w:t xml:space="preserve">（手机）+ </w:t>
      </w:r>
      <w:r>
        <w:rPr>
          <w:rFonts w:ascii="Consolas" w:hAnsi="Consolas" w:eastAsia="微软雅黑"/>
          <w:b w:val="0"/>
          <w:sz w:val="21"/>
        </w:rPr>
        <w:t>CF_PHOTO_01</w:t>
      </w:r>
      <w:r>
        <w:rPr>
          <w:rFonts w:ascii="微软雅黑" w:hAnsi="微软雅黑" w:eastAsia="微软雅黑"/>
          <w:b w:val="0"/>
          <w:sz w:val="21"/>
        </w:rPr>
        <w:t>（照片）。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咖啡店锚点</w:t>
      </w:r>
      <w:r>
        <w:rPr>
          <w:rFonts w:ascii="微软雅黑" w:hAnsi="微软雅黑" w:eastAsia="微软雅黑"/>
          <w:b w:val="0"/>
          <w:sz w:val="21"/>
        </w:rPr>
        <w:t>：照片 vs 栗子蛋糕？B 范本 #1 是蛋糕，但我的默认是照片。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类型枚举扩容</w:t>
      </w:r>
      <w:r>
        <w:rPr>
          <w:rFonts w:ascii="微软雅黑" w:hAnsi="微软雅黑" w:eastAsia="微软雅黑"/>
          <w:b w:val="0"/>
          <w:sz w:val="21"/>
        </w:rPr>
        <w:t xml:space="preserve">：现有 </w:t>
      </w:r>
      <w:r>
        <w:rPr>
          <w:rFonts w:ascii="Consolas" w:hAnsi="Consolas" w:eastAsia="微软雅黑"/>
          <w:b w:val="0"/>
          <w:sz w:val="21"/>
        </w:rPr>
        <w:t>PHOTO/DIARY/TICKET/SMS/MUSIC</w:t>
      </w:r>
      <w:r>
        <w:rPr>
          <w:rFonts w:ascii="微软雅黑" w:hAnsi="微软雅黑" w:eastAsia="微软雅黑"/>
          <w:b w:val="0"/>
          <w:sz w:val="21"/>
        </w:rPr>
        <w:t xml:space="preserve"> 覆盖不了 B 的 12 份范本，需增 </w:t>
      </w:r>
      <w:r>
        <w:rPr>
          <w:rFonts w:ascii="Consolas" w:hAnsi="Consolas" w:eastAsia="微软雅黑"/>
          <w:b w:val="0"/>
          <w:sz w:val="21"/>
        </w:rPr>
        <w:t>CAKE/FOOD/ACC/FLOWER/MARK</w:t>
      </w:r>
      <w:r>
        <w:rPr>
          <w:rFonts w:ascii="微软雅黑" w:hAnsi="微软雅黑" w:eastAsia="微软雅黑"/>
          <w:b w:val="0"/>
          <w:sz w:val="21"/>
        </w:rPr>
        <w:t xml:space="preserve"> 等。是否统一成新枚举？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#10/#11 是「地点」不是「物品」</w:t>
      </w:r>
      <w:r>
        <w:rPr>
          <w:rFonts w:ascii="微软雅黑" w:hAnsi="微软雅黑" w:eastAsia="微软雅黑"/>
          <w:b w:val="0"/>
          <w:sz w:val="21"/>
        </w:rPr>
        <w:t xml:space="preserve">：公交站划痕、屋檐——归入记忆锚点还是氛围事件？决定要不要单独建 </w:t>
      </w:r>
      <w:r>
        <w:rPr>
          <w:rFonts w:ascii="Consolas" w:hAnsi="Consolas" w:eastAsia="微软雅黑"/>
          <w:b w:val="0"/>
          <w:sz w:val="21"/>
        </w:rPr>
        <w:t>ST_MARK_XX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五、5 个冲突点 + 解决方案（已逐行核对 B 代码）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冲突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现状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SceneManager 重名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双方 autoload 都叫 </w:t>
            </w:r>
            <w:r>
              <w:rPr>
                <w:rFonts w:ascii="Consolas" w:hAnsi="Consolas" w:eastAsia="微软雅黑"/>
                <w:b w:val="0"/>
                <w:sz w:val="20"/>
              </w:rPr>
              <w:t>SceneManager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，实现完全不同（C：</w:t>
            </w:r>
            <w:r>
              <w:rPr>
                <w:rFonts w:ascii="Consolas" w:hAnsi="Consolas" w:eastAsia="微软雅黑"/>
                <w:b w:val="0"/>
                <w:sz w:val="20"/>
              </w:rPr>
              <w:t>change_scene_to_file</w:t>
            </w:r>
            <w:r>
              <w:rPr>
                <w:rFonts w:ascii="微软雅黑" w:hAnsi="微软雅黑" w:eastAsia="微软雅黑"/>
                <w:b w:val="0"/>
                <w:sz w:val="20"/>
              </w:rPr>
              <w:t>+淡入淡出；B：</w:t>
            </w:r>
            <w:r>
              <w:rPr>
                <w:rFonts w:ascii="Consolas" w:hAnsi="Consolas" w:eastAsia="微软雅黑"/>
                <w:b w:val="0"/>
                <w:sz w:val="20"/>
              </w:rPr>
              <w:t>add_child</w:t>
            </w:r>
            <w:r>
              <w:rPr>
                <w:rFonts w:ascii="微软雅黑" w:hAnsi="微软雅黑" w:eastAsia="微软雅黑"/>
                <w:b w:val="0"/>
                <w:sz w:val="20"/>
              </w:rPr>
              <w:t>+</w:t>
            </w:r>
            <w:r>
              <w:rPr>
                <w:rFonts w:ascii="Consolas" w:hAnsi="Consolas" w:eastAsia="微软雅黑"/>
                <w:b w:val="0"/>
                <w:sz w:val="20"/>
              </w:rPr>
              <w:t>register_anchors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合并只保留 C 的；把 B 的 </w:t>
            </w:r>
            <w:r>
              <w:rPr>
                <w:rFonts w:ascii="Consolas" w:hAnsi="Consolas" w:eastAsia="微软雅黑"/>
                <w:b w:val="0"/>
                <w:sz w:val="20"/>
              </w:rPr>
              <w:t>register_anchors/get_anchors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能力并入 C 的 SceneManager，或 B 侧改名 </w:t>
            </w:r>
            <w:r>
              <w:rPr>
                <w:rFonts w:ascii="Consolas" w:hAnsi="Consolas" w:eastAsia="微软雅黑"/>
                <w:b w:val="0"/>
                <w:sz w:val="20"/>
              </w:rPr>
              <w:t>MemoryAnchorStore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B 未订阅 EventBus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B 的 </w:t>
            </w:r>
            <w:r>
              <w:rPr>
                <w:rFonts w:ascii="Consolas" w:hAnsi="Consolas" w:eastAsia="微软雅黑"/>
                <w:b w:val="0"/>
                <w:sz w:val="20"/>
              </w:rPr>
              <w:t>AnchorItem.item_clicked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自闭环，无任何 EventBus 引用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B 锚点系统改订阅 </w:t>
            </w:r>
            <w:r>
              <w:rPr>
                <w:rFonts w:ascii="Consolas" w:hAnsi="Consolas" w:eastAsia="微软雅黑"/>
                <w:b w:val="0"/>
                <w:sz w:val="20"/>
              </w:rPr>
              <w:t>EventBus.object_interacted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；废弃 </w:t>
            </w:r>
            <w:r>
              <w:rPr>
                <w:rFonts w:ascii="Consolas" w:hAnsi="Consolas" w:eastAsia="微软雅黑"/>
                <w:b w:val="0"/>
                <w:sz w:val="20"/>
              </w:rPr>
              <w:t>anchor_item.gd</w:t>
            </w:r>
            <w:r>
              <w:rPr>
                <w:rFonts w:ascii="微软雅黑" w:hAnsi="微软雅黑" w:eastAsia="微软雅黑"/>
                <w:b w:val="0"/>
                <w:sz w:val="20"/>
              </w:rPr>
              <w:t>（ColorRect 原型）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交互范式不同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 用 ColorRect（UI 层 HBox），C 用 Area2D（世界层）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世界热点统一 C 的 </w:t>
            </w:r>
            <w:r>
              <w:rPr>
                <w:rFonts w:ascii="Consolas" w:hAnsi="Consolas" w:eastAsia="微软雅黑"/>
                <w:b w:val="0"/>
                <w:sz w:val="20"/>
              </w:rPr>
              <w:t>interactable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（Area2D）；锚点浮现改用 CanvasLayer 覆盖层（C 已建 </w:t>
            </w:r>
            <w:r>
              <w:rPr>
                <w:rFonts w:ascii="Consolas" w:hAnsi="Consolas" w:eastAsia="微软雅黑"/>
                <w:b w:val="0"/>
                <w:sz w:val="20"/>
              </w:rPr>
              <w:t>memory_anchor_ui.gd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数据模型不同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C 用 </w:t>
            </w:r>
            <w:r>
              <w:rPr>
                <w:rFonts w:ascii="Consolas" w:hAnsi="Consolas" w:eastAsia="微软雅黑"/>
                <w:b w:val="0"/>
                <w:sz w:val="20"/>
              </w:rPr>
              <w:t>object_id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（机器名）；B 用 </w:t>
            </w:r>
            <w:r>
              <w:rPr>
                <w:rFonts w:ascii="Consolas" w:hAnsi="Consolas" w:eastAsia="微软雅黑"/>
                <w:b w:val="0"/>
                <w:sz w:val="20"/>
              </w:rPr>
              <w:t>item_name</w:t>
            </w:r>
            <w:r>
              <w:rPr>
                <w:rFonts w:ascii="微软雅黑" w:hAnsi="微软雅黑" w:eastAsia="微软雅黑"/>
                <w:b w:val="0"/>
                <w:sz w:val="20"/>
              </w:rPr>
              <w:t>+</w:t>
            </w:r>
            <w:r>
              <w:rPr>
                <w:rFonts w:ascii="Consolas" w:hAnsi="Consolas" w:eastAsia="微软雅黑"/>
                <w:b w:val="0"/>
                <w:sz w:val="20"/>
              </w:rPr>
              <w:t>revealed_text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增加 </w:t>
            </w:r>
            <w:r>
              <w:rPr>
                <w:rFonts w:ascii="Consolas" w:hAnsi="Consolas" w:eastAsia="微软雅黑"/>
                <w:b w:val="0"/>
                <w:sz w:val="20"/>
              </w:rPr>
              <w:t>object_id → {item_name, revealed_text}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映射层（现内联，后迁 JSON）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分辨率不一致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 1280×720 vs C 1920×1080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统一 1920×1080（D 交付背景图 3840×2160 也是 2×1080p）；B 的场景/UI 需改适配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六、周日联动测试清单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[ ] 点击我的热点 → </w:t>
      </w:r>
      <w:r>
        <w:rPr>
          <w:rFonts w:ascii="Consolas" w:hAnsi="Consolas" w:eastAsia="微软雅黑"/>
          <w:b w:val="0"/>
          <w:sz w:val="21"/>
        </w:rPr>
        <w:t>EventBus.object_interacted</w:t>
      </w:r>
      <w:r>
        <w:rPr>
          <w:rFonts w:ascii="微软雅黑" w:hAnsi="微软雅黑" w:eastAsia="微软雅黑"/>
          <w:b w:val="0"/>
          <w:sz w:val="21"/>
        </w:rPr>
        <w:t xml:space="preserve"> 发出 → </w:t>
      </w:r>
      <w:r>
        <w:rPr>
          <w:rFonts w:ascii="Consolas" w:hAnsi="Consolas" w:eastAsia="微软雅黑"/>
          <w:b w:val="0"/>
          <w:sz w:val="21"/>
        </w:rPr>
        <w:t>memory_anchor_ui</w:t>
      </w:r>
      <w:r>
        <w:rPr>
          <w:rFonts w:ascii="微软雅黑" w:hAnsi="微软雅黑" w:eastAsia="微软雅黑"/>
          <w:b w:val="0"/>
          <w:sz w:val="21"/>
        </w:rPr>
        <w:t xml:space="preserve"> 浮现范本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[ ] 点情感选项 → </w:t>
      </w:r>
      <w:r>
        <w:rPr>
          <w:rFonts w:ascii="Consolas" w:hAnsi="Consolas" w:eastAsia="微软雅黑"/>
          <w:b w:val="0"/>
          <w:sz w:val="21"/>
        </w:rPr>
        <w:t>EventBus.anchor_resolved(object_id, emotion)</w:t>
      </w:r>
      <w:r>
        <w:rPr>
          <w:rFonts w:ascii="微软雅黑" w:hAnsi="微软雅黑" w:eastAsia="微软雅黑"/>
          <w:b w:val="0"/>
          <w:sz w:val="21"/>
        </w:rPr>
        <w:t xml:space="preserve"> 发出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[ ] B 订阅 </w:t>
      </w:r>
      <w:r>
        <w:rPr>
          <w:rFonts w:ascii="Consolas" w:hAnsi="Consolas" w:eastAsia="微软雅黑"/>
          <w:b w:val="0"/>
          <w:sz w:val="21"/>
        </w:rPr>
        <w:t>anchor_resolved</w:t>
      </w:r>
      <w:r>
        <w:rPr>
          <w:rFonts w:ascii="微软雅黑" w:hAnsi="微软雅黑" w:eastAsia="微软雅黑"/>
          <w:b w:val="0"/>
          <w:sz w:val="21"/>
        </w:rPr>
        <w:t xml:space="preserve"> → 控制台打印收到的 </w:t>
      </w:r>
      <w:r>
        <w:rPr>
          <w:rFonts w:ascii="Consolas" w:hAnsi="Consolas" w:eastAsia="微软雅黑"/>
          <w:b w:val="0"/>
          <w:sz w:val="21"/>
        </w:rPr>
        <w:t>object_id + emotion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非锚点热点（出口）点击 → 不弹锚点 UI，正常切场景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分辨率 1920×1080 下 UI 不拉伸错位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场景切换后锚点映射表不残留（旧场景的 object_id 不再触发）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